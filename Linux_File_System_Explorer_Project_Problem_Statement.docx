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D8B6" w14:textId="77777777" w:rsidR="00BE607C" w:rsidRPr="00BE607C" w:rsidRDefault="00BE607C">
      <w:pPr>
        <w:jc w:val="center"/>
        <w:rPr>
          <w:rFonts w:cs="Times New Roman"/>
          <w:b/>
          <w:sz w:val="32"/>
        </w:rPr>
      </w:pPr>
      <w:r w:rsidRPr="00BE607C">
        <w:rPr>
          <w:rFonts w:cs="Times New Roman"/>
          <w:noProof/>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7855AA4F" w14:textId="77777777" w:rsidR="00775B75" w:rsidRPr="00BE607C" w:rsidRDefault="00000000">
      <w:pPr>
        <w:jc w:val="center"/>
        <w:rPr>
          <w:rFonts w:cs="Times New Roman"/>
          <w:sz w:val="28"/>
          <w:szCs w:val="28"/>
        </w:rPr>
      </w:pPr>
      <w:r w:rsidRPr="00BE607C">
        <w:rPr>
          <w:rFonts w:cs="Times New Roman"/>
          <w:b/>
          <w:sz w:val="28"/>
          <w:szCs w:val="28"/>
        </w:rPr>
        <w:t>OPERATING SYSTEMS AND SYSTEMS PROGRAMMING</w:t>
      </w:r>
      <w:r w:rsidR="00BE607C">
        <w:rPr>
          <w:rFonts w:cs="Times New Roman"/>
          <w:b/>
          <w:sz w:val="28"/>
          <w:szCs w:val="28"/>
        </w:rPr>
        <w:t xml:space="preserve"> (25CS2104E)</w:t>
      </w:r>
    </w:p>
    <w:p w14:paraId="0973A3FF" w14:textId="77777777" w:rsidR="00775B75" w:rsidRPr="00BE607C" w:rsidRDefault="00000000">
      <w:pPr>
        <w:jc w:val="center"/>
        <w:rPr>
          <w:rFonts w:cs="Times New Roman"/>
        </w:rPr>
      </w:pPr>
      <w:r w:rsidRPr="00BE607C">
        <w:rPr>
          <w:rFonts w:cs="Times New Roman"/>
          <w:b/>
          <w:sz w:val="24"/>
        </w:rPr>
        <w:t>202</w:t>
      </w:r>
      <w:r w:rsidR="00BE607C" w:rsidRPr="00BE607C">
        <w:rPr>
          <w:rFonts w:cs="Times New Roman"/>
          <w:b/>
          <w:sz w:val="24"/>
        </w:rPr>
        <w:t>6</w:t>
      </w:r>
      <w:r w:rsidRPr="00BE607C">
        <w:rPr>
          <w:rFonts w:cs="Times New Roman"/>
          <w:b/>
          <w:sz w:val="24"/>
        </w:rPr>
        <w:t>–2</w:t>
      </w:r>
      <w:r w:rsidR="00BE607C" w:rsidRPr="00BE607C">
        <w:rPr>
          <w:rFonts w:cs="Times New Roman"/>
          <w:b/>
          <w:sz w:val="24"/>
        </w:rPr>
        <w:t>7</w:t>
      </w:r>
      <w:r w:rsidRPr="00BE607C">
        <w:rPr>
          <w:rFonts w:cs="Times New Roman"/>
          <w:b/>
          <w:sz w:val="24"/>
        </w:rPr>
        <w:t>, Term-I</w:t>
      </w:r>
    </w:p>
    <w:p w14:paraId="34671487" w14:textId="77777777" w:rsidR="00775B75" w:rsidRPr="00BE607C" w:rsidRDefault="00000000">
      <w:pPr>
        <w:jc w:val="center"/>
        <w:rPr>
          <w:rFonts w:cs="Times New Roman"/>
        </w:rPr>
      </w:pPr>
      <w:r w:rsidRPr="00BE607C">
        <w:rPr>
          <w:rFonts w:cs="Times New Roman"/>
          <w:b/>
          <w:sz w:val="28"/>
        </w:rPr>
        <w:t>Project Problem Statement Submission Form</w:t>
      </w:r>
    </w:p>
    <w:p w14:paraId="718B3CEE" w14:textId="77777777" w:rsidR="00775B75" w:rsidRPr="00BE607C" w:rsidRDefault="00000000">
      <w:pPr>
        <w:rPr>
          <w:rFonts w:cs="Times New Roman"/>
        </w:rPr>
      </w:pPr>
      <w:r w:rsidRPr="00BE607C">
        <w:rPr>
          <w:rFonts w:cs="Times New Roman"/>
          <w:b/>
          <w:sz w:val="24"/>
        </w:rPr>
        <w:t>Section / Team Details</w:t>
      </w:r>
    </w:p>
    <w:p w14:paraId="05AD7804" w14:textId="7393FC07" w:rsidR="00775B75" w:rsidRPr="00BE607C" w:rsidRDefault="00000000">
      <w:pPr>
        <w:spacing w:after="60" w:line="240" w:lineRule="auto"/>
        <w:rPr>
          <w:rFonts w:cs="Times New Roman"/>
        </w:rPr>
      </w:pPr>
      <w:r>
        <w:rPr>
          <w:sz w:val="21"/>
        </w:rPr>
        <w:t>Section No.: _</w:t>
      </w:r>
      <w:r w:rsidR="00E4415E">
        <w:rPr>
          <w:sz w:val="21"/>
        </w:rPr>
        <w:t>12</w:t>
      </w:r>
      <w:r>
        <w:rPr>
          <w:sz w:val="21"/>
        </w:rPr>
        <w:t>_______________________________</w:t>
      </w:r>
    </w:p>
    <w:p w14:paraId="6AE1E72D" w14:textId="7B224480" w:rsidR="00775B75" w:rsidRPr="00BE607C" w:rsidRDefault="00000000">
      <w:pPr>
        <w:spacing w:after="60" w:line="240" w:lineRule="auto"/>
        <w:rPr>
          <w:rFonts w:cs="Times New Roman"/>
        </w:rPr>
      </w:pPr>
      <w:r>
        <w:rPr>
          <w:sz w:val="21"/>
        </w:rPr>
        <w:t>Team No.: ___</w:t>
      </w:r>
      <w:r w:rsidR="00E4415E">
        <w:rPr>
          <w:sz w:val="21"/>
        </w:rPr>
        <w:t>24</w:t>
      </w:r>
      <w:r>
        <w:rPr>
          <w:sz w:val="21"/>
        </w:rPr>
        <w:t>______________________________</w:t>
      </w:r>
    </w:p>
    <w:p w14:paraId="776E8C40" w14:textId="77777777" w:rsidR="00775B75" w:rsidRPr="00BE607C" w:rsidRDefault="00000000">
      <w:pPr>
        <w:spacing w:after="60" w:line="240" w:lineRule="auto"/>
        <w:rPr>
          <w:rFonts w:cs="Times New Roman"/>
        </w:rPr>
      </w:pPr>
      <w:r>
        <w:rPr>
          <w:b/>
          <w:sz w:val="21"/>
        </w:rPr>
        <w:t>Project Title: Linux File System Explorer Using System Calls</w:t>
      </w:r>
    </w:p>
    <w:p w14:paraId="67076A75" w14:textId="77777777" w:rsidR="00775B75" w:rsidRPr="00BE607C" w:rsidRDefault="00000000">
      <w:pPr>
        <w:rPr>
          <w:rFonts w:cs="Times New Roman"/>
        </w:rPr>
      </w:pPr>
      <w:r w:rsidRPr="00BE607C">
        <w:rPr>
          <w:rFonts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2D449867" w14:textId="77777777">
        <w:trPr>
          <w:jc w:val="center"/>
        </w:trPr>
        <w:tc>
          <w:tcPr>
            <w:tcW w:w="3360" w:type="dxa"/>
            <w:vAlign w:val="center"/>
          </w:tcPr>
          <w:p w14:paraId="228C0A69" w14:textId="77777777" w:rsidR="00775B75" w:rsidRPr="00BE607C" w:rsidRDefault="00000000">
            <w:pPr>
              <w:rPr>
                <w:rFonts w:cs="Times New Roman"/>
              </w:rPr>
            </w:pPr>
            <w:r w:rsidRPr="00BE607C">
              <w:rPr>
                <w:rFonts w:cs="Times New Roman"/>
              </w:rPr>
              <w:t>Roll Number</w:t>
            </w:r>
          </w:p>
        </w:tc>
        <w:tc>
          <w:tcPr>
            <w:tcW w:w="3360" w:type="dxa"/>
            <w:vAlign w:val="center"/>
          </w:tcPr>
          <w:p w14:paraId="717813F1" w14:textId="77777777" w:rsidR="00775B75" w:rsidRPr="00BE607C" w:rsidRDefault="00000000">
            <w:pPr>
              <w:rPr>
                <w:rFonts w:cs="Times New Roman"/>
              </w:rPr>
            </w:pPr>
            <w:r w:rsidRPr="00BE607C">
              <w:rPr>
                <w:rFonts w:cs="Times New Roman"/>
              </w:rPr>
              <w:t>Student Name</w:t>
            </w:r>
          </w:p>
        </w:tc>
        <w:tc>
          <w:tcPr>
            <w:tcW w:w="3360" w:type="dxa"/>
            <w:vAlign w:val="center"/>
          </w:tcPr>
          <w:p w14:paraId="26A1EE6D" w14:textId="77777777" w:rsidR="00775B75" w:rsidRPr="00BE607C" w:rsidRDefault="00000000">
            <w:pPr>
              <w:rPr>
                <w:rFonts w:cs="Times New Roman"/>
              </w:rPr>
            </w:pPr>
            <w:r w:rsidRPr="00BE607C">
              <w:rPr>
                <w:rFonts w:cs="Times New Roman"/>
              </w:rPr>
              <w:t>Signature</w:t>
            </w:r>
          </w:p>
        </w:tc>
      </w:tr>
      <w:tr w:rsidR="00775B75" w:rsidRPr="00BE607C" w14:paraId="189D0CEF" w14:textId="77777777" w:rsidTr="00E4415E">
        <w:trPr>
          <w:trHeight w:val="546"/>
          <w:jc w:val="center"/>
        </w:trPr>
        <w:tc>
          <w:tcPr>
            <w:tcW w:w="3360" w:type="dxa"/>
            <w:vAlign w:val="center"/>
          </w:tcPr>
          <w:p w14:paraId="3B9761DD" w14:textId="2276A829" w:rsidR="00BE193E" w:rsidRDefault="00E4415E">
            <w:r>
              <w:t>2520090135</w:t>
            </w:r>
          </w:p>
        </w:tc>
        <w:tc>
          <w:tcPr>
            <w:tcW w:w="3360" w:type="dxa"/>
            <w:vAlign w:val="center"/>
          </w:tcPr>
          <w:p w14:paraId="399228D6" w14:textId="024109FB" w:rsidR="00BE193E" w:rsidRDefault="00E4415E">
            <w:r>
              <w:t>M. Shiva</w:t>
            </w:r>
          </w:p>
        </w:tc>
        <w:tc>
          <w:tcPr>
            <w:tcW w:w="3360" w:type="dxa"/>
            <w:vAlign w:val="center"/>
          </w:tcPr>
          <w:p w14:paraId="37357382" w14:textId="77777777" w:rsidR="00BE193E" w:rsidRDefault="00BE193E"/>
        </w:tc>
      </w:tr>
      <w:tr w:rsidR="00775B75" w:rsidRPr="00BE607C" w14:paraId="56991F0A" w14:textId="77777777" w:rsidTr="00E4415E">
        <w:trPr>
          <w:trHeight w:val="566"/>
          <w:jc w:val="center"/>
        </w:trPr>
        <w:tc>
          <w:tcPr>
            <w:tcW w:w="3360" w:type="dxa"/>
            <w:vAlign w:val="center"/>
          </w:tcPr>
          <w:p w14:paraId="5C05E3F8" w14:textId="445AD2B8" w:rsidR="00BE193E" w:rsidRDefault="00E4415E">
            <w:r>
              <w:t>2520090115</w:t>
            </w:r>
          </w:p>
        </w:tc>
        <w:tc>
          <w:tcPr>
            <w:tcW w:w="3360" w:type="dxa"/>
            <w:vAlign w:val="center"/>
          </w:tcPr>
          <w:p w14:paraId="6907954E" w14:textId="0B968CAB" w:rsidR="00BE193E" w:rsidRDefault="00E4415E">
            <w:proofErr w:type="gramStart"/>
            <w:r>
              <w:t>N.Sainath</w:t>
            </w:r>
            <w:proofErr w:type="gramEnd"/>
            <w:r>
              <w:t xml:space="preserve"> Reddy</w:t>
            </w:r>
          </w:p>
        </w:tc>
        <w:tc>
          <w:tcPr>
            <w:tcW w:w="3360" w:type="dxa"/>
            <w:vAlign w:val="center"/>
          </w:tcPr>
          <w:p w14:paraId="62F7C6F9" w14:textId="77777777" w:rsidR="00BE193E" w:rsidRDefault="00BE193E"/>
        </w:tc>
      </w:tr>
    </w:tbl>
    <w:p w14:paraId="6329016F" w14:textId="77777777" w:rsidR="00E4415E" w:rsidRDefault="00E4415E">
      <w:pPr>
        <w:rPr>
          <w:rFonts w:cs="Times New Roman"/>
          <w:b/>
          <w:sz w:val="24"/>
        </w:rPr>
      </w:pPr>
    </w:p>
    <w:p w14:paraId="344093A9" w14:textId="0E6566E4" w:rsidR="00775B75" w:rsidRPr="00BE607C" w:rsidRDefault="00000000">
      <w:pPr>
        <w:rPr>
          <w:rFonts w:cs="Times New Roman"/>
        </w:rPr>
      </w:pPr>
      <w:r w:rsidRPr="00BE607C">
        <w:rPr>
          <w:rFonts w:cs="Times New Roman"/>
          <w:b/>
          <w:sz w:val="24"/>
        </w:rPr>
        <w:t>1. Abstract</w:t>
      </w:r>
    </w:p>
    <w:p w14:paraId="2C6D96C8" w14:textId="77777777" w:rsidR="00775B75" w:rsidRPr="00BE607C" w:rsidRDefault="00000000">
      <w:pPr>
        <w:rPr>
          <w:rFonts w:cs="Times New Roman"/>
        </w:rPr>
      </w:pPr>
      <w:r w:rsidRPr="00BE607C">
        <w:rPr>
          <w:rFonts w:cs="Times New Roman"/>
          <w:i/>
        </w:rPr>
        <w:t>(Summarize the project idea, problem background, relevant Operating Systems/System Programming concepts, proposed Linux-based solution, and expected outcome. The abstract should not exceed 250 words.)</w:t>
      </w:r>
    </w:p>
    <w:p w14:paraId="033E4F13" w14:textId="77777777" w:rsidR="00775B75" w:rsidRPr="00BE607C" w:rsidRDefault="00000000">
      <w:pPr>
        <w:spacing w:after="60" w:line="240" w:lineRule="auto"/>
        <w:rPr>
          <w:rFonts w:cs="Times New Roman"/>
        </w:rPr>
      </w:pPr>
      <w:r>
        <w:rPr>
          <w:sz w:val="19"/>
        </w:rPr>
        <w:t>Linux File System Explorer Using System Calls is a Linux-based system programming project that provides a command-line interface for exploring and performing basic file-system operations using low-level Linux/POSIX system calls. The project addresses the need to understand how user applications interact with the Linux kernel instead of relying only on graphical file managers.</w:t>
      </w:r>
    </w:p>
    <w:p w14:paraId="086C4C45" w14:textId="77777777" w:rsidR="00775B75" w:rsidRPr="00BE607C" w:rsidRDefault="00000000">
      <w:pPr>
        <w:spacing w:after="60" w:line="240" w:lineRule="auto"/>
        <w:rPr>
          <w:rFonts w:cs="Times New Roman"/>
        </w:rPr>
      </w:pPr>
      <w:r>
        <w:rPr>
          <w:sz w:val="19"/>
        </w:rPr>
        <w:t>The system will demonstrate important Operating Systems concepts such as file descriptors, file and directory management, file permissions, metadata, and kernel-level resource access. It will use C programming on Ubuntu/Linux with APIs and system calls such as open(), read(), write(), close(), lseek(), stat(), mkdir(), opendir(), readdir(), and related POSIX mechanisms. Users will be able to navigate directories, display file information, create files/directories, read and write files, and perform basic file-management operations. The expected outcome is a working command-line file-system explorer that strengthens practical understanding of Linux system calls, file handling, directory structures, and Operating Systems concepts.</w:t>
      </w:r>
    </w:p>
    <w:p w14:paraId="3DB6A7AB" w14:textId="77777777" w:rsidR="00775B75" w:rsidRPr="00BE607C" w:rsidRDefault="00000000">
      <w:pPr>
        <w:rPr>
          <w:rFonts w:cs="Times New Roman"/>
        </w:rPr>
      </w:pPr>
      <w:r w:rsidRPr="00BE607C">
        <w:rPr>
          <w:rFonts w:cs="Times New Roman"/>
          <w:b/>
          <w:sz w:val="24"/>
        </w:rPr>
        <w:t>2. Problem Statement</w:t>
      </w:r>
    </w:p>
    <w:p w14:paraId="234B2939" w14:textId="77777777" w:rsidR="00775B75" w:rsidRPr="00BE607C" w:rsidRDefault="00000000">
      <w:pPr>
        <w:rPr>
          <w:rFonts w:cs="Times New Roman"/>
        </w:rPr>
      </w:pPr>
      <w:r w:rsidRPr="00BE607C">
        <w:rPr>
          <w:rFonts w:cs="Times New Roman"/>
          <w:i/>
        </w:rPr>
        <w:t>(Clearly describe the problem that the project intends to address and its relevance to Operating Systems and Systems Programming.)</w:t>
      </w:r>
    </w:p>
    <w:p w14:paraId="15793FA9" w14:textId="77777777" w:rsidR="00775B75" w:rsidRDefault="00000000">
      <w:pPr>
        <w:spacing w:after="60" w:line="240" w:lineRule="auto"/>
        <w:rPr>
          <w:sz w:val="19"/>
        </w:rPr>
      </w:pPr>
      <w:r>
        <w:rPr>
          <w:sz w:val="19"/>
        </w:rPr>
        <w:t>Many file-management applications hide the low-level operations performed by the operating system, making it difficult for students to understand how files, directories, metadata, permissions, and file descriptors are handled by Linux. This project addresses the problem by developing a simple command-line File System Explorer that directly uses Linux/POSIX system calls. It will allow users to perform common file and directory operations while demonstrating how a user program communicates with the Linux kernel. The project is relevant to Operating Systems and Systems Programming because it provides practical implementation of file-system interfaces, system calls, file descriptors, directory traversal, and resource management.</w:t>
      </w:r>
    </w:p>
    <w:p w14:paraId="5DEE6FDA" w14:textId="77777777" w:rsidR="00210FDF" w:rsidRDefault="00210FDF">
      <w:pPr>
        <w:spacing w:after="60" w:line="240" w:lineRule="auto"/>
        <w:rPr>
          <w:sz w:val="19"/>
        </w:rPr>
      </w:pPr>
    </w:p>
    <w:p w14:paraId="57DF0786" w14:textId="77777777" w:rsidR="00210FDF" w:rsidRDefault="00210FDF">
      <w:pPr>
        <w:spacing w:after="60" w:line="240" w:lineRule="auto"/>
        <w:rPr>
          <w:sz w:val="19"/>
        </w:rPr>
      </w:pPr>
    </w:p>
    <w:p w14:paraId="39EEE6C3" w14:textId="77777777" w:rsidR="00210FDF" w:rsidRPr="00BE607C" w:rsidRDefault="00210FDF">
      <w:pPr>
        <w:spacing w:after="60" w:line="240" w:lineRule="auto"/>
        <w:rPr>
          <w:rFonts w:cs="Times New Roman"/>
        </w:rPr>
      </w:pPr>
    </w:p>
    <w:p w14:paraId="678BE29A" w14:textId="77777777" w:rsidR="00775B75" w:rsidRPr="00BE607C" w:rsidRDefault="00000000">
      <w:pPr>
        <w:rPr>
          <w:rFonts w:cs="Times New Roman"/>
        </w:rPr>
      </w:pPr>
      <w:r w:rsidRPr="00BE607C">
        <w:rPr>
          <w:rFonts w:cs="Times New Roman"/>
          <w:b/>
          <w:sz w:val="24"/>
        </w:rPr>
        <w:lastRenderedPageBreak/>
        <w:t>3. Objectives</w:t>
      </w:r>
    </w:p>
    <w:p w14:paraId="7E0BB091" w14:textId="77777777" w:rsidR="00775B75" w:rsidRPr="00BE607C" w:rsidRDefault="00000000">
      <w:pPr>
        <w:spacing w:after="60" w:line="240" w:lineRule="auto"/>
        <w:rPr>
          <w:rFonts w:cs="Times New Roman"/>
        </w:rPr>
      </w:pPr>
      <w:r>
        <w:rPr>
          <w:sz w:val="19"/>
        </w:rPr>
        <w:t>1. Implement a Linux command-line file-system explorer using C and POSIX/Linux system calls.</w:t>
      </w:r>
    </w:p>
    <w:p w14:paraId="2181A14A" w14:textId="77777777" w:rsidR="00775B75" w:rsidRPr="00BE607C" w:rsidRDefault="00000000">
      <w:pPr>
        <w:spacing w:after="60" w:line="240" w:lineRule="auto"/>
        <w:rPr>
          <w:rFonts w:cs="Times New Roman"/>
        </w:rPr>
      </w:pPr>
      <w:r>
        <w:rPr>
          <w:sz w:val="19"/>
        </w:rPr>
        <w:t>2. Provide basic operations such as directory navigation, file creation, reading, writing, and listing.</w:t>
      </w:r>
    </w:p>
    <w:p w14:paraId="05155C0B" w14:textId="77777777" w:rsidR="00775B75" w:rsidRPr="00BE607C" w:rsidRDefault="00000000">
      <w:pPr>
        <w:spacing w:after="60" w:line="240" w:lineRule="auto"/>
        <w:rPr>
          <w:rFonts w:cs="Times New Roman"/>
        </w:rPr>
      </w:pPr>
      <w:r>
        <w:rPr>
          <w:sz w:val="19"/>
        </w:rPr>
        <w:t>3. Display file metadata such as size, type, permissions, and timestamps using appropriate APIs.</w:t>
      </w:r>
    </w:p>
    <w:p w14:paraId="1F78C267" w14:textId="77777777" w:rsidR="00775B75" w:rsidRDefault="00000000">
      <w:pPr>
        <w:spacing w:after="60" w:line="240" w:lineRule="auto"/>
        <w:rPr>
          <w:sz w:val="19"/>
        </w:rPr>
      </w:pPr>
      <w:r>
        <w:rPr>
          <w:sz w:val="19"/>
        </w:rPr>
        <w:t>4. Demonstrate practical concepts of file descriptors, system calls, directory handling, and kernel interaction.</w:t>
      </w:r>
    </w:p>
    <w:p w14:paraId="10DADE62" w14:textId="77777777" w:rsidR="00890A80" w:rsidRDefault="00890A80">
      <w:pPr>
        <w:spacing w:after="60" w:line="240" w:lineRule="auto"/>
        <w:rPr>
          <w:sz w:val="19"/>
        </w:rPr>
      </w:pPr>
    </w:p>
    <w:p w14:paraId="770EA5F9" w14:textId="77777777" w:rsidR="00890A80" w:rsidRPr="00BE607C" w:rsidRDefault="00890A80">
      <w:pPr>
        <w:spacing w:after="60" w:line="240" w:lineRule="auto"/>
        <w:rPr>
          <w:rFonts w:cs="Times New Roman"/>
        </w:rPr>
      </w:pPr>
    </w:p>
    <w:p w14:paraId="76C6A9EE" w14:textId="77777777" w:rsidR="00775B75" w:rsidRPr="00BE607C" w:rsidRDefault="00000000">
      <w:pPr>
        <w:rPr>
          <w:rFonts w:cs="Times New Roman"/>
        </w:rPr>
      </w:pPr>
      <w:r w:rsidRPr="00BE607C">
        <w:rPr>
          <w:rFonts w:cs="Times New Roman"/>
          <w:b/>
          <w:sz w:val="24"/>
        </w:rPr>
        <w:t>4. Proposed Methodology</w:t>
      </w:r>
    </w:p>
    <w:p w14:paraId="3551C6A7" w14:textId="77777777" w:rsidR="00775B75" w:rsidRPr="00BE607C" w:rsidRDefault="00000000">
      <w:pPr>
        <w:spacing w:after="60" w:line="240" w:lineRule="auto"/>
        <w:rPr>
          <w:rFonts w:cs="Times New Roman"/>
        </w:rPr>
      </w:pPr>
      <w:r>
        <w:rPr>
          <w:sz w:val="18"/>
        </w:rPr>
        <w:t>The project will be implemented in C on Ubuntu/Linux as a menu-driven command-line application. The program will accept user commands and map them to suitable Linux/POSIX APIs. Directory-related operations will use directory APIs such as opendir() and readdir(), while file operations will use system calls such as open(), read(), write(), close(), and lseek(). File information will be obtained using stat() and related metadata structures.</w:t>
      </w:r>
    </w:p>
    <w:p w14:paraId="1D3EB75B" w14:textId="77777777" w:rsidR="00775B75" w:rsidRPr="00BE607C" w:rsidRDefault="00000000">
      <w:pPr>
        <w:spacing w:after="60" w:line="240" w:lineRule="auto"/>
        <w:rPr>
          <w:rFonts w:cs="Times New Roman"/>
        </w:rPr>
      </w:pPr>
      <w:r>
        <w:rPr>
          <w:sz w:val="18"/>
        </w:rPr>
        <w:t>The application flow will be: start the program → display the current directory/menu → accept a user operation → validate the input/path → invoke the required Linux API or system call → display the result or error message → return to the menu until the user exits. Error handling will be included using return values and appropriate error-reporting mechanisms. The program will be compiled using GCC and tested through the Linux terminal.</w:t>
      </w:r>
    </w:p>
    <w:p w14:paraId="2C9ADABB" w14:textId="55A42FEC" w:rsidR="00775B75" w:rsidRPr="00BE607C" w:rsidRDefault="00000000">
      <w:pPr>
        <w:rPr>
          <w:rFonts w:cs="Times New Roman"/>
        </w:rPr>
      </w:pPr>
      <w:r w:rsidRPr="00BE607C">
        <w:rPr>
          <w:rFonts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B15D945" w14:textId="77777777">
        <w:trPr>
          <w:jc w:val="center"/>
        </w:trPr>
        <w:tc>
          <w:tcPr>
            <w:tcW w:w="5040" w:type="dxa"/>
            <w:shd w:val="clear" w:color="auto" w:fill="D9EAF7"/>
            <w:vAlign w:val="center"/>
          </w:tcPr>
          <w:p w14:paraId="4BC6057C" w14:textId="77777777" w:rsidR="00775B75" w:rsidRPr="00BE607C" w:rsidRDefault="00000000">
            <w:pPr>
              <w:rPr>
                <w:rFonts w:cs="Times New Roman"/>
              </w:rPr>
            </w:pPr>
            <w:r w:rsidRPr="00BE607C">
              <w:rPr>
                <w:rFonts w:cs="Times New Roman"/>
              </w:rPr>
              <w:t>OS Concept / Linux API / System Call</w:t>
            </w:r>
          </w:p>
        </w:tc>
        <w:tc>
          <w:tcPr>
            <w:tcW w:w="5040" w:type="dxa"/>
            <w:shd w:val="clear" w:color="auto" w:fill="D9EAF7"/>
            <w:vAlign w:val="center"/>
          </w:tcPr>
          <w:p w14:paraId="06CD3FD1" w14:textId="77777777" w:rsidR="00775B75" w:rsidRPr="00BE607C" w:rsidRDefault="00000000">
            <w:pPr>
              <w:rPr>
                <w:rFonts w:cs="Times New Roman"/>
              </w:rPr>
            </w:pPr>
            <w:r w:rsidRPr="00BE607C">
              <w:rPr>
                <w:rFonts w:cs="Times New Roman"/>
              </w:rPr>
              <w:t>Purpose in the Project</w:t>
            </w:r>
          </w:p>
        </w:tc>
      </w:tr>
      <w:tr w:rsidR="00775B75" w:rsidRPr="00BE607C" w14:paraId="71D8F4A6" w14:textId="77777777">
        <w:trPr>
          <w:jc w:val="center"/>
        </w:trPr>
        <w:tc>
          <w:tcPr>
            <w:tcW w:w="5040" w:type="dxa"/>
            <w:vAlign w:val="center"/>
          </w:tcPr>
          <w:p w14:paraId="603CE336" w14:textId="77777777" w:rsidR="00BE193E" w:rsidRDefault="00000000">
            <w:r>
              <w:rPr>
                <w:sz w:val="17"/>
              </w:rPr>
              <w:t>open(), close()</w:t>
            </w:r>
          </w:p>
        </w:tc>
        <w:tc>
          <w:tcPr>
            <w:tcW w:w="5040" w:type="dxa"/>
            <w:vAlign w:val="center"/>
          </w:tcPr>
          <w:p w14:paraId="1AE582D5" w14:textId="77777777" w:rsidR="00BE193E" w:rsidRDefault="00000000">
            <w:r>
              <w:rPr>
                <w:sz w:val="17"/>
              </w:rPr>
              <w:t>Open a file and release its file descriptor.</w:t>
            </w:r>
          </w:p>
        </w:tc>
      </w:tr>
      <w:tr w:rsidR="00775B75" w:rsidRPr="00BE607C" w14:paraId="40F0AAFA" w14:textId="77777777">
        <w:trPr>
          <w:jc w:val="center"/>
        </w:trPr>
        <w:tc>
          <w:tcPr>
            <w:tcW w:w="5040" w:type="dxa"/>
            <w:vAlign w:val="center"/>
          </w:tcPr>
          <w:p w14:paraId="2B2E8B41" w14:textId="77777777" w:rsidR="00BE193E" w:rsidRDefault="00000000">
            <w:r>
              <w:rPr>
                <w:sz w:val="17"/>
              </w:rPr>
              <w:t>read(), write()</w:t>
            </w:r>
          </w:p>
        </w:tc>
        <w:tc>
          <w:tcPr>
            <w:tcW w:w="5040" w:type="dxa"/>
            <w:vAlign w:val="center"/>
          </w:tcPr>
          <w:p w14:paraId="33A0F556" w14:textId="77777777" w:rsidR="00BE193E" w:rsidRDefault="00000000">
            <w:r>
              <w:rPr>
                <w:sz w:val="17"/>
              </w:rPr>
              <w:t>Read data from and write data to files.</w:t>
            </w:r>
          </w:p>
        </w:tc>
      </w:tr>
      <w:tr w:rsidR="00775B75" w:rsidRPr="00BE607C" w14:paraId="0DAC7675" w14:textId="77777777">
        <w:trPr>
          <w:jc w:val="center"/>
        </w:trPr>
        <w:tc>
          <w:tcPr>
            <w:tcW w:w="5040" w:type="dxa"/>
            <w:vAlign w:val="center"/>
          </w:tcPr>
          <w:p w14:paraId="6BDBFE47" w14:textId="77777777" w:rsidR="00BE193E" w:rsidRDefault="00000000">
            <w:r>
              <w:rPr>
                <w:sz w:val="17"/>
              </w:rPr>
              <w:t>lseek()</w:t>
            </w:r>
          </w:p>
        </w:tc>
        <w:tc>
          <w:tcPr>
            <w:tcW w:w="5040" w:type="dxa"/>
            <w:vAlign w:val="center"/>
          </w:tcPr>
          <w:p w14:paraId="71B6D23E" w14:textId="77777777" w:rsidR="00BE193E" w:rsidRDefault="00000000">
            <w:r>
              <w:rPr>
                <w:sz w:val="17"/>
              </w:rPr>
              <w:t>Move the file offset for random file access.</w:t>
            </w:r>
          </w:p>
        </w:tc>
      </w:tr>
      <w:tr w:rsidR="00775B75" w:rsidRPr="00BE607C" w14:paraId="75E34B34" w14:textId="77777777">
        <w:trPr>
          <w:jc w:val="center"/>
        </w:trPr>
        <w:tc>
          <w:tcPr>
            <w:tcW w:w="5040" w:type="dxa"/>
            <w:vAlign w:val="center"/>
          </w:tcPr>
          <w:p w14:paraId="2C492991" w14:textId="77777777" w:rsidR="00BE193E" w:rsidRDefault="00000000">
            <w:r>
              <w:rPr>
                <w:sz w:val="17"/>
              </w:rPr>
              <w:t>stat()</w:t>
            </w:r>
          </w:p>
        </w:tc>
        <w:tc>
          <w:tcPr>
            <w:tcW w:w="5040" w:type="dxa"/>
            <w:vAlign w:val="center"/>
          </w:tcPr>
          <w:p w14:paraId="0DCC68F6" w14:textId="77777777" w:rsidR="00BE193E" w:rsidRDefault="00000000">
            <w:r>
              <w:rPr>
                <w:sz w:val="17"/>
              </w:rPr>
              <w:t>Retrieve file metadata such as size, type, permissions, and timestamps.</w:t>
            </w:r>
          </w:p>
        </w:tc>
      </w:tr>
      <w:tr w:rsidR="00775B75" w:rsidRPr="00BE607C" w14:paraId="42CDB2EA" w14:textId="77777777">
        <w:trPr>
          <w:jc w:val="center"/>
        </w:trPr>
        <w:tc>
          <w:tcPr>
            <w:tcW w:w="5040" w:type="dxa"/>
            <w:vAlign w:val="center"/>
          </w:tcPr>
          <w:p w14:paraId="2BC8FFAE" w14:textId="77777777" w:rsidR="00BE193E" w:rsidRDefault="00000000">
            <w:r>
              <w:rPr>
                <w:sz w:val="17"/>
              </w:rPr>
              <w:t>opendir(), readdir()</w:t>
            </w:r>
          </w:p>
        </w:tc>
        <w:tc>
          <w:tcPr>
            <w:tcW w:w="5040" w:type="dxa"/>
            <w:vAlign w:val="center"/>
          </w:tcPr>
          <w:p w14:paraId="59057E5E" w14:textId="77777777" w:rsidR="00BE193E" w:rsidRDefault="00000000">
            <w:r>
              <w:rPr>
                <w:sz w:val="17"/>
              </w:rPr>
              <w:t>Open a directory and traverse its entries.</w:t>
            </w:r>
          </w:p>
        </w:tc>
      </w:tr>
      <w:tr w:rsidR="00775B75" w:rsidRPr="00BE607C" w14:paraId="2EAD993B" w14:textId="77777777">
        <w:trPr>
          <w:jc w:val="center"/>
        </w:trPr>
        <w:tc>
          <w:tcPr>
            <w:tcW w:w="5040" w:type="dxa"/>
            <w:vAlign w:val="center"/>
          </w:tcPr>
          <w:p w14:paraId="6855A1E2" w14:textId="77777777" w:rsidR="00BE193E" w:rsidRDefault="00000000">
            <w:r>
              <w:rPr>
                <w:sz w:val="17"/>
              </w:rPr>
              <w:t>mkdir(), rmdir()</w:t>
            </w:r>
          </w:p>
        </w:tc>
        <w:tc>
          <w:tcPr>
            <w:tcW w:w="5040" w:type="dxa"/>
            <w:vAlign w:val="center"/>
          </w:tcPr>
          <w:p w14:paraId="38304401" w14:textId="77777777" w:rsidR="00BE193E" w:rsidRDefault="00000000">
            <w:r>
              <w:rPr>
                <w:sz w:val="17"/>
              </w:rPr>
              <w:t>Create and remove directories.</w:t>
            </w:r>
          </w:p>
        </w:tc>
      </w:tr>
    </w:tbl>
    <w:p w14:paraId="494A58A5" w14:textId="77777777" w:rsidR="00890A80" w:rsidRDefault="00890A80">
      <w:pPr>
        <w:rPr>
          <w:rFonts w:cs="Times New Roman"/>
          <w:b/>
          <w:sz w:val="24"/>
        </w:rPr>
      </w:pPr>
    </w:p>
    <w:p w14:paraId="4D196840" w14:textId="27E64DFB" w:rsidR="00890A80" w:rsidRPr="00BE607C" w:rsidRDefault="00000000">
      <w:pPr>
        <w:rPr>
          <w:rFonts w:cs="Times New Roman"/>
        </w:rPr>
      </w:pPr>
      <w:r w:rsidRPr="00BE607C">
        <w:rPr>
          <w:rFonts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709A9B8" w14:textId="77777777">
        <w:trPr>
          <w:jc w:val="center"/>
        </w:trPr>
        <w:tc>
          <w:tcPr>
            <w:tcW w:w="3360" w:type="dxa"/>
            <w:vAlign w:val="center"/>
          </w:tcPr>
          <w:p w14:paraId="47E5979F" w14:textId="77777777" w:rsidR="00775B75" w:rsidRPr="00BE607C" w:rsidRDefault="00000000">
            <w:pPr>
              <w:rPr>
                <w:rFonts w:cs="Times New Roman"/>
              </w:rPr>
            </w:pPr>
            <w:r w:rsidRPr="00BE607C">
              <w:rPr>
                <w:rFonts w:cs="Times New Roman"/>
              </w:rPr>
              <w:t>Roll Number</w:t>
            </w:r>
          </w:p>
        </w:tc>
        <w:tc>
          <w:tcPr>
            <w:tcW w:w="3360" w:type="dxa"/>
            <w:vAlign w:val="center"/>
          </w:tcPr>
          <w:p w14:paraId="4DF67C50" w14:textId="77777777" w:rsidR="00775B75" w:rsidRPr="00BE607C" w:rsidRDefault="00000000">
            <w:pPr>
              <w:rPr>
                <w:rFonts w:cs="Times New Roman"/>
              </w:rPr>
            </w:pPr>
            <w:r w:rsidRPr="00BE607C">
              <w:rPr>
                <w:rFonts w:cs="Times New Roman"/>
              </w:rPr>
              <w:t>Student Name</w:t>
            </w:r>
          </w:p>
        </w:tc>
        <w:tc>
          <w:tcPr>
            <w:tcW w:w="3360" w:type="dxa"/>
            <w:vAlign w:val="center"/>
          </w:tcPr>
          <w:p w14:paraId="040BE2D5" w14:textId="77777777" w:rsidR="00775B75" w:rsidRPr="00BE607C" w:rsidRDefault="00000000">
            <w:pPr>
              <w:rPr>
                <w:rFonts w:cs="Times New Roman"/>
              </w:rPr>
            </w:pPr>
            <w:r w:rsidRPr="00BE607C">
              <w:rPr>
                <w:rFonts w:cs="Times New Roman"/>
              </w:rPr>
              <w:t>Individual Responsibility</w:t>
            </w:r>
          </w:p>
        </w:tc>
      </w:tr>
      <w:tr w:rsidR="00775B75" w:rsidRPr="00BE607C" w14:paraId="6E9A65F3" w14:textId="77777777" w:rsidTr="00B12003">
        <w:trPr>
          <w:trHeight w:val="1434"/>
          <w:jc w:val="center"/>
        </w:trPr>
        <w:tc>
          <w:tcPr>
            <w:tcW w:w="3360" w:type="dxa"/>
            <w:vAlign w:val="center"/>
          </w:tcPr>
          <w:p w14:paraId="28C0D55B" w14:textId="6C2E3668" w:rsidR="00BE193E" w:rsidRDefault="006516FF">
            <w:r>
              <w:t xml:space="preserve">        2520090135</w:t>
            </w:r>
          </w:p>
        </w:tc>
        <w:tc>
          <w:tcPr>
            <w:tcW w:w="3360" w:type="dxa"/>
            <w:vAlign w:val="center"/>
          </w:tcPr>
          <w:p w14:paraId="08C5D1EA" w14:textId="043CAD33" w:rsidR="00BE193E" w:rsidRDefault="006516FF">
            <w:r>
              <w:t xml:space="preserve">    M.Shiva</w:t>
            </w:r>
          </w:p>
        </w:tc>
        <w:tc>
          <w:tcPr>
            <w:tcW w:w="3360" w:type="dxa"/>
            <w:vAlign w:val="center"/>
          </w:tcPr>
          <w:p w14:paraId="2812A6EC" w14:textId="4CC1F020" w:rsidR="00BE193E" w:rsidRDefault="00000000">
            <w:r>
              <w:rPr>
                <w:sz w:val="17"/>
              </w:rPr>
              <w:t>Design the command-line interface and overall program flow.</w:t>
            </w:r>
            <w:r w:rsidR="00E4415E">
              <w:rPr>
                <w:sz w:val="17"/>
              </w:rPr>
              <w:t xml:space="preserve">  </w:t>
            </w:r>
            <w:r w:rsidR="00B12003" w:rsidRPr="00B12003">
              <w:rPr>
                <w:sz w:val="17"/>
              </w:rPr>
              <w:t>Implement file metadata, permissions, error handling, and testing.</w:t>
            </w:r>
            <w:r w:rsidR="00B12003">
              <w:rPr>
                <w:sz w:val="17"/>
              </w:rPr>
              <w:t xml:space="preserve"> </w:t>
            </w:r>
            <w:r w:rsidR="00B12003">
              <w:rPr>
                <w:sz w:val="17"/>
              </w:rPr>
              <w:t>Prepare documentation, GitHub repository, test cases, and final presentation</w:t>
            </w:r>
          </w:p>
        </w:tc>
      </w:tr>
      <w:tr w:rsidR="00775B75" w:rsidRPr="00BE607C" w14:paraId="6EF67AFE" w14:textId="77777777" w:rsidTr="00B12003">
        <w:trPr>
          <w:trHeight w:val="623"/>
          <w:jc w:val="center"/>
        </w:trPr>
        <w:tc>
          <w:tcPr>
            <w:tcW w:w="3360" w:type="dxa"/>
            <w:vAlign w:val="center"/>
          </w:tcPr>
          <w:p w14:paraId="344620A7" w14:textId="7DFF8FDD" w:rsidR="00BE193E" w:rsidRDefault="006516FF">
            <w:r>
              <w:t xml:space="preserve">     2520090155</w:t>
            </w:r>
          </w:p>
        </w:tc>
        <w:tc>
          <w:tcPr>
            <w:tcW w:w="3360" w:type="dxa"/>
            <w:vAlign w:val="center"/>
          </w:tcPr>
          <w:p w14:paraId="015F6670" w14:textId="67C05629" w:rsidR="00BE193E" w:rsidRDefault="006516FF">
            <w:r>
              <w:t xml:space="preserve">   </w:t>
            </w:r>
            <w:proofErr w:type="gramStart"/>
            <w:r>
              <w:t>N.Sainath</w:t>
            </w:r>
            <w:proofErr w:type="gramEnd"/>
            <w:r>
              <w:t xml:space="preserve"> Reddy</w:t>
            </w:r>
          </w:p>
        </w:tc>
        <w:tc>
          <w:tcPr>
            <w:tcW w:w="3360" w:type="dxa"/>
            <w:vAlign w:val="center"/>
          </w:tcPr>
          <w:p w14:paraId="43E979E7" w14:textId="33FCBED5" w:rsidR="00BE193E" w:rsidRDefault="00000000">
            <w:r>
              <w:rPr>
                <w:sz w:val="17"/>
              </w:rPr>
              <w:t xml:space="preserve">Implement file operations using </w:t>
            </w:r>
            <w:proofErr w:type="gramStart"/>
            <w:r>
              <w:rPr>
                <w:sz w:val="17"/>
              </w:rPr>
              <w:t>open(</w:t>
            </w:r>
            <w:proofErr w:type="gramEnd"/>
            <w:r>
              <w:rPr>
                <w:sz w:val="17"/>
              </w:rPr>
              <w:t xml:space="preserve">), </w:t>
            </w:r>
            <w:proofErr w:type="gramStart"/>
            <w:r>
              <w:rPr>
                <w:sz w:val="17"/>
              </w:rPr>
              <w:t>read(</w:t>
            </w:r>
            <w:proofErr w:type="gramEnd"/>
            <w:r>
              <w:rPr>
                <w:sz w:val="17"/>
              </w:rPr>
              <w:t xml:space="preserve">), </w:t>
            </w:r>
            <w:proofErr w:type="gramStart"/>
            <w:r>
              <w:rPr>
                <w:sz w:val="17"/>
              </w:rPr>
              <w:t>write(</w:t>
            </w:r>
            <w:proofErr w:type="gramEnd"/>
            <w:r>
              <w:rPr>
                <w:sz w:val="17"/>
              </w:rPr>
              <w:t xml:space="preserve">), </w:t>
            </w:r>
            <w:proofErr w:type="gramStart"/>
            <w:r>
              <w:rPr>
                <w:sz w:val="17"/>
              </w:rPr>
              <w:t>close(</w:t>
            </w:r>
            <w:proofErr w:type="gramEnd"/>
            <w:r>
              <w:rPr>
                <w:sz w:val="17"/>
              </w:rPr>
              <w:t xml:space="preserve">), and </w:t>
            </w:r>
            <w:proofErr w:type="spellStart"/>
            <w:proofErr w:type="gramStart"/>
            <w:r>
              <w:rPr>
                <w:sz w:val="17"/>
              </w:rPr>
              <w:t>lseek</w:t>
            </w:r>
            <w:proofErr w:type="spellEnd"/>
            <w:r>
              <w:rPr>
                <w:sz w:val="17"/>
              </w:rPr>
              <w:t>().</w:t>
            </w:r>
            <w:r w:rsidR="00B12003">
              <w:rPr>
                <w:sz w:val="17"/>
              </w:rPr>
              <w:t>Implement</w:t>
            </w:r>
            <w:proofErr w:type="gramEnd"/>
            <w:r w:rsidR="00B12003">
              <w:rPr>
                <w:sz w:val="17"/>
              </w:rPr>
              <w:t xml:space="preserve"> directory traversal, creation, and removal using directory/POSIX APIs.</w:t>
            </w:r>
          </w:p>
        </w:tc>
      </w:tr>
    </w:tbl>
    <w:p w14:paraId="29914ED1" w14:textId="77777777" w:rsidR="00BE607C" w:rsidRDefault="00BE607C">
      <w:pPr>
        <w:rPr>
          <w:rFonts w:cs="Times New Roman"/>
          <w:b/>
          <w:sz w:val="24"/>
        </w:rPr>
      </w:pPr>
    </w:p>
    <w:p w14:paraId="2221E673" w14:textId="22A3E1B3" w:rsidR="00775B75" w:rsidRPr="00BE607C" w:rsidRDefault="00000000">
      <w:pPr>
        <w:rPr>
          <w:rFonts w:cs="Times New Roman"/>
        </w:rPr>
      </w:pPr>
      <w:r w:rsidRPr="00BE607C">
        <w:rPr>
          <w:rFonts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18ED439B" w14:textId="77777777">
        <w:trPr>
          <w:jc w:val="center"/>
        </w:trPr>
        <w:tc>
          <w:tcPr>
            <w:tcW w:w="5040" w:type="dxa"/>
            <w:vAlign w:val="center"/>
          </w:tcPr>
          <w:p w14:paraId="09928C8B" w14:textId="77777777" w:rsidR="00775B75" w:rsidRPr="00BE607C" w:rsidRDefault="00000000">
            <w:pPr>
              <w:rPr>
                <w:rFonts w:cs="Times New Roman"/>
              </w:rPr>
            </w:pPr>
            <w:r w:rsidRPr="00BE607C">
              <w:rPr>
                <w:rFonts w:cs="Times New Roman"/>
              </w:rPr>
              <w:t>Tool / Platform / Software</w:t>
            </w:r>
          </w:p>
        </w:tc>
        <w:tc>
          <w:tcPr>
            <w:tcW w:w="5040" w:type="dxa"/>
            <w:vAlign w:val="center"/>
          </w:tcPr>
          <w:p w14:paraId="56265DE7" w14:textId="77777777" w:rsidR="00775B75" w:rsidRPr="00BE607C" w:rsidRDefault="00000000">
            <w:pPr>
              <w:rPr>
                <w:rFonts w:cs="Times New Roman"/>
              </w:rPr>
            </w:pPr>
            <w:r w:rsidRPr="00BE607C">
              <w:rPr>
                <w:rFonts w:cs="Times New Roman"/>
              </w:rPr>
              <w:t>Purpose</w:t>
            </w:r>
          </w:p>
        </w:tc>
      </w:tr>
      <w:tr w:rsidR="00775B75" w:rsidRPr="00BE607C" w14:paraId="22A0F719" w14:textId="77777777">
        <w:trPr>
          <w:jc w:val="center"/>
        </w:trPr>
        <w:tc>
          <w:tcPr>
            <w:tcW w:w="5040" w:type="dxa"/>
            <w:vAlign w:val="center"/>
          </w:tcPr>
          <w:p w14:paraId="61475F3B" w14:textId="77777777" w:rsidR="00BE193E" w:rsidRDefault="00000000">
            <w:r>
              <w:rPr>
                <w:sz w:val="17"/>
              </w:rPr>
              <w:t>Linux / Ubuntu</w:t>
            </w:r>
          </w:p>
        </w:tc>
        <w:tc>
          <w:tcPr>
            <w:tcW w:w="5040" w:type="dxa"/>
            <w:vAlign w:val="center"/>
          </w:tcPr>
          <w:p w14:paraId="0A1D570B" w14:textId="77777777" w:rsidR="00BE193E" w:rsidRDefault="00000000">
            <w:r>
              <w:rPr>
                <w:sz w:val="17"/>
              </w:rPr>
              <w:t>Development and execution environment.</w:t>
            </w:r>
          </w:p>
        </w:tc>
      </w:tr>
      <w:tr w:rsidR="00775B75" w:rsidRPr="00BE607C" w14:paraId="617A810F" w14:textId="77777777">
        <w:trPr>
          <w:jc w:val="center"/>
        </w:trPr>
        <w:tc>
          <w:tcPr>
            <w:tcW w:w="5040" w:type="dxa"/>
            <w:vAlign w:val="center"/>
          </w:tcPr>
          <w:p w14:paraId="1434331B" w14:textId="77777777" w:rsidR="00BE193E" w:rsidRDefault="00000000">
            <w:r>
              <w:rPr>
                <w:sz w:val="17"/>
              </w:rPr>
              <w:t>C</w:t>
            </w:r>
          </w:p>
        </w:tc>
        <w:tc>
          <w:tcPr>
            <w:tcW w:w="5040" w:type="dxa"/>
            <w:vAlign w:val="center"/>
          </w:tcPr>
          <w:p w14:paraId="31994F0D" w14:textId="77777777" w:rsidR="00BE193E" w:rsidRDefault="00000000">
            <w:r>
              <w:rPr>
                <w:sz w:val="17"/>
              </w:rPr>
              <w:t>Primary programming language for system-call implementation.</w:t>
            </w:r>
          </w:p>
        </w:tc>
      </w:tr>
      <w:tr w:rsidR="00775B75" w:rsidRPr="00BE607C" w14:paraId="16E07D79" w14:textId="77777777">
        <w:trPr>
          <w:jc w:val="center"/>
        </w:trPr>
        <w:tc>
          <w:tcPr>
            <w:tcW w:w="5040" w:type="dxa"/>
            <w:vAlign w:val="center"/>
          </w:tcPr>
          <w:p w14:paraId="33B60666" w14:textId="77777777" w:rsidR="00BE193E" w:rsidRDefault="00000000">
            <w:r>
              <w:rPr>
                <w:sz w:val="17"/>
              </w:rPr>
              <w:t>GCC</w:t>
            </w:r>
          </w:p>
        </w:tc>
        <w:tc>
          <w:tcPr>
            <w:tcW w:w="5040" w:type="dxa"/>
            <w:vAlign w:val="center"/>
          </w:tcPr>
          <w:p w14:paraId="69204ABF" w14:textId="77777777" w:rsidR="00BE193E" w:rsidRDefault="00000000">
            <w:r>
              <w:rPr>
                <w:sz w:val="17"/>
              </w:rPr>
              <w:t>Compile and build the C program.</w:t>
            </w:r>
          </w:p>
        </w:tc>
      </w:tr>
      <w:tr w:rsidR="00775B75" w:rsidRPr="00BE607C" w14:paraId="5BDD8065" w14:textId="77777777">
        <w:trPr>
          <w:jc w:val="center"/>
        </w:trPr>
        <w:tc>
          <w:tcPr>
            <w:tcW w:w="5040" w:type="dxa"/>
            <w:vAlign w:val="center"/>
          </w:tcPr>
          <w:p w14:paraId="3D3A36A4" w14:textId="77777777" w:rsidR="00BE193E" w:rsidRDefault="00000000">
            <w:r>
              <w:rPr>
                <w:sz w:val="17"/>
              </w:rPr>
              <w:t>VS Code</w:t>
            </w:r>
          </w:p>
        </w:tc>
        <w:tc>
          <w:tcPr>
            <w:tcW w:w="5040" w:type="dxa"/>
            <w:vAlign w:val="center"/>
          </w:tcPr>
          <w:p w14:paraId="7D4F0771" w14:textId="77777777" w:rsidR="00BE193E" w:rsidRDefault="00000000">
            <w:r>
              <w:rPr>
                <w:sz w:val="17"/>
              </w:rPr>
              <w:t>Source-code editing and project development.</w:t>
            </w:r>
          </w:p>
        </w:tc>
      </w:tr>
      <w:tr w:rsidR="00775B75" w:rsidRPr="00BE607C" w14:paraId="754E8162" w14:textId="77777777">
        <w:trPr>
          <w:jc w:val="center"/>
        </w:trPr>
        <w:tc>
          <w:tcPr>
            <w:tcW w:w="5040" w:type="dxa"/>
            <w:vAlign w:val="center"/>
          </w:tcPr>
          <w:p w14:paraId="5B9396C1" w14:textId="77777777" w:rsidR="00BE193E" w:rsidRDefault="00000000">
            <w:r>
              <w:rPr>
                <w:sz w:val="17"/>
              </w:rPr>
              <w:t>Linux Terminal</w:t>
            </w:r>
          </w:p>
        </w:tc>
        <w:tc>
          <w:tcPr>
            <w:tcW w:w="5040" w:type="dxa"/>
            <w:vAlign w:val="center"/>
          </w:tcPr>
          <w:p w14:paraId="480B51D0" w14:textId="77777777" w:rsidR="00BE193E" w:rsidRDefault="00000000">
            <w:r>
              <w:rPr>
                <w:sz w:val="17"/>
              </w:rPr>
              <w:t>Run, test, and demonstrate the application.</w:t>
            </w:r>
          </w:p>
        </w:tc>
      </w:tr>
    </w:tbl>
    <w:p w14:paraId="5FC69139" w14:textId="77777777" w:rsidR="00BE607C" w:rsidRDefault="00BE607C">
      <w:pPr>
        <w:rPr>
          <w:rFonts w:cs="Times New Roman"/>
          <w:b/>
          <w:sz w:val="24"/>
        </w:rPr>
      </w:pPr>
    </w:p>
    <w:p w14:paraId="6C65E5DD" w14:textId="77777777" w:rsidR="00890A80" w:rsidRDefault="00890A80">
      <w:pPr>
        <w:rPr>
          <w:rFonts w:cs="Times New Roman"/>
          <w:b/>
          <w:sz w:val="24"/>
        </w:rPr>
      </w:pPr>
    </w:p>
    <w:p w14:paraId="00896CA6" w14:textId="77777777" w:rsidR="00890A80" w:rsidRDefault="00890A80">
      <w:pPr>
        <w:rPr>
          <w:rFonts w:cs="Times New Roman"/>
          <w:b/>
          <w:sz w:val="24"/>
        </w:rPr>
      </w:pPr>
    </w:p>
    <w:p w14:paraId="1C9F57E9" w14:textId="3319D481" w:rsidR="00775B75" w:rsidRPr="00BE607C" w:rsidRDefault="00000000" w:rsidP="00890A80">
      <w:pPr>
        <w:rPr>
          <w:rFonts w:cs="Times New Roman"/>
        </w:rPr>
      </w:pPr>
      <w:r w:rsidRPr="00BE607C">
        <w:rPr>
          <w:rFonts w:cs="Times New Roman"/>
          <w:b/>
          <w:sz w:val="24"/>
        </w:rPr>
        <w:lastRenderedPageBreak/>
        <w:t>8. Expected Outcome</w:t>
      </w:r>
    </w:p>
    <w:p w14:paraId="27FC3B5F" w14:textId="77777777" w:rsidR="00775B75" w:rsidRPr="00BE607C" w:rsidRDefault="00000000">
      <w:pPr>
        <w:spacing w:after="60" w:line="240" w:lineRule="auto"/>
        <w:rPr>
          <w:rFonts w:cs="Times New Roman"/>
        </w:rPr>
      </w:pPr>
      <w:r>
        <w:rPr>
          <w:sz w:val="19"/>
        </w:rPr>
        <w:t>The completed application is expected to provide a functional command-line File System Explorer through which users can list directory contents, navigate directories, create files and directories, read and write file contents, inspect file metadata, and perform selected basic file-management operations.</w:t>
      </w:r>
    </w:p>
    <w:p w14:paraId="127E680F" w14:textId="77777777" w:rsidR="00775B75" w:rsidRDefault="00000000">
      <w:pPr>
        <w:spacing w:after="60" w:line="240" w:lineRule="auto"/>
        <w:rPr>
          <w:sz w:val="19"/>
        </w:rPr>
      </w:pPr>
      <w:r>
        <w:rPr>
          <w:sz w:val="19"/>
        </w:rPr>
        <w:t>The project will produce clear command-line outputs and error messages while demonstrating the use of Linux system calls, POSIX APIs, file descriptors, directory structures, permissions, and file metadata. It will provide practical experience in connecting C programs with Linux kernel services.</w:t>
      </w:r>
    </w:p>
    <w:p w14:paraId="647B107D" w14:textId="77777777" w:rsidR="006516FF" w:rsidRDefault="006516FF">
      <w:pPr>
        <w:spacing w:after="60" w:line="240" w:lineRule="auto"/>
        <w:rPr>
          <w:sz w:val="19"/>
        </w:rPr>
      </w:pPr>
    </w:p>
    <w:p w14:paraId="59DD0337" w14:textId="77777777" w:rsidR="006516FF" w:rsidRPr="00BE607C" w:rsidRDefault="006516FF">
      <w:pPr>
        <w:spacing w:after="60" w:line="240" w:lineRule="auto"/>
        <w:rPr>
          <w:rFonts w:cs="Times New Roman"/>
        </w:rPr>
      </w:pPr>
    </w:p>
    <w:p w14:paraId="166AB1F0" w14:textId="77777777" w:rsidR="00775B75" w:rsidRPr="00BE607C" w:rsidRDefault="00000000">
      <w:pPr>
        <w:rPr>
          <w:rFonts w:cs="Times New Roman"/>
        </w:rPr>
      </w:pPr>
      <w:r w:rsidRPr="00BE607C">
        <w:rPr>
          <w:rFonts w:cs="Times New Roman"/>
          <w:b/>
          <w:sz w:val="24"/>
        </w:rPr>
        <w:t>9. GitHub Repository</w:t>
      </w:r>
    </w:p>
    <w:p w14:paraId="1638F74B" w14:textId="77777777" w:rsidR="00775B75" w:rsidRPr="00BE607C" w:rsidRDefault="00000000">
      <w:pPr>
        <w:spacing w:after="60" w:line="240" w:lineRule="auto"/>
        <w:rPr>
          <w:rFonts w:cs="Times New Roman"/>
        </w:rPr>
      </w:pPr>
      <w:r>
        <w:t>GitHub Repository Link: ________________________________________________</w:t>
      </w:r>
    </w:p>
    <w:p w14:paraId="2273A714" w14:textId="77777777" w:rsidR="00775B75" w:rsidRPr="00BE607C" w:rsidRDefault="00000000">
      <w:pPr>
        <w:spacing w:after="60" w:line="240" w:lineRule="auto"/>
        <w:rPr>
          <w:rFonts w:cs="Times New Roman"/>
        </w:rPr>
      </w:pPr>
      <w:r>
        <w:t>Repository Created: ____________________</w:t>
      </w:r>
    </w:p>
    <w:p w14:paraId="49DD71E6" w14:textId="77777777" w:rsidR="00775B75" w:rsidRPr="00BE607C" w:rsidRDefault="00000000">
      <w:pPr>
        <w:spacing w:after="60" w:line="240" w:lineRule="auto"/>
        <w:rPr>
          <w:rFonts w:cs="Times New Roman"/>
        </w:rPr>
      </w:pPr>
      <w:r>
        <w:t>☐ Yes     ☐ No</w:t>
      </w:r>
    </w:p>
    <w:p w14:paraId="4F6750E8" w14:textId="77777777" w:rsidR="00BE607C" w:rsidRDefault="00BE607C">
      <w:pPr>
        <w:rPr>
          <w:rFonts w:cs="Times New Roman"/>
          <w:b/>
          <w:sz w:val="24"/>
        </w:rPr>
      </w:pPr>
    </w:p>
    <w:p w14:paraId="4997B1A4" w14:textId="77777777" w:rsidR="00775B75" w:rsidRPr="00BE607C" w:rsidRDefault="00BE607C">
      <w:pPr>
        <w:rPr>
          <w:rFonts w:cs="Times New Roman"/>
        </w:rPr>
      </w:pPr>
      <w:r>
        <w:rPr>
          <w:rFonts w:cs="Times New Roman"/>
          <w:b/>
          <w:sz w:val="24"/>
        </w:rPr>
        <w:t>Faculty</w:t>
      </w:r>
      <w:r w:rsidRPr="00BE607C">
        <w:rPr>
          <w:rFonts w:cs="Times New Roman"/>
          <w:b/>
          <w:sz w:val="24"/>
        </w:rPr>
        <w:t xml:space="preserve"> Name and Signature</w:t>
      </w:r>
    </w:p>
    <w:p w14:paraId="5B86C6DB" w14:textId="1E9E810A" w:rsidR="00775B75" w:rsidRDefault="00BE607C">
      <w:pPr>
        <w:spacing w:after="60" w:line="240" w:lineRule="auto"/>
      </w:pPr>
      <w:r>
        <w:t xml:space="preserve">Faculty Name: </w:t>
      </w:r>
      <w:r w:rsidR="00B12003">
        <w:t xml:space="preserve">M. </w:t>
      </w:r>
      <w:r w:rsidR="00B12003" w:rsidRPr="00B12003">
        <w:t>Raghupathi</w:t>
      </w:r>
    </w:p>
    <w:p w14:paraId="5B9DFB45" w14:textId="77777777" w:rsidR="00B12003" w:rsidRPr="00BE607C" w:rsidRDefault="00B12003">
      <w:pPr>
        <w:spacing w:after="60" w:line="240" w:lineRule="auto"/>
        <w:rPr>
          <w:rFonts w:cs="Times New Roman"/>
        </w:rPr>
      </w:pPr>
    </w:p>
    <w:p w14:paraId="5C879713" w14:textId="77777777" w:rsidR="00775B75" w:rsidRDefault="00000000">
      <w:pPr>
        <w:spacing w:after="60" w:line="240" w:lineRule="auto"/>
      </w:pPr>
      <w:r>
        <w:t>Signature: __________________________________________________________</w:t>
      </w:r>
    </w:p>
    <w:p w14:paraId="3D67F2AC" w14:textId="77777777" w:rsidR="00B12003" w:rsidRPr="00BE607C" w:rsidRDefault="00B12003">
      <w:pPr>
        <w:spacing w:after="60" w:line="240" w:lineRule="auto"/>
        <w:rPr>
          <w:rFonts w:cs="Times New Roman"/>
        </w:rPr>
      </w:pPr>
    </w:p>
    <w:p w14:paraId="58BB93BC" w14:textId="77777777" w:rsidR="00775B75" w:rsidRPr="00BE607C" w:rsidRDefault="00000000">
      <w:pPr>
        <w:spacing w:after="60" w:line="240" w:lineRule="auto"/>
        <w:rPr>
          <w:rFonts w:cs="Times New Roman"/>
        </w:rPr>
      </w:pPr>
      <w:r>
        <w:t>Remarks: ____________________________________________________________</w:t>
      </w:r>
    </w:p>
    <w:p w14:paraId="2F1F795A" w14:textId="77777777" w:rsidR="00BE607C" w:rsidRDefault="00BE607C">
      <w:pPr>
        <w:rPr>
          <w:rFonts w:cs="Times New Roman"/>
          <w:b/>
          <w:sz w:val="24"/>
        </w:rPr>
      </w:pPr>
    </w:p>
    <w:p w14:paraId="657F344E" w14:textId="77777777" w:rsidR="00BE607C" w:rsidRDefault="00BE607C">
      <w:pPr>
        <w:rPr>
          <w:rFonts w:cs="Times New Roman"/>
          <w:b/>
          <w:sz w:val="24"/>
        </w:rPr>
      </w:pPr>
      <w:r>
        <w:rPr>
          <w:rFonts w:cs="Times New Roman"/>
          <w:b/>
          <w:sz w:val="24"/>
        </w:rPr>
        <w:t>----------------------------------------------------------------------------------------------------------------------------</w:t>
      </w:r>
    </w:p>
    <w:p w14:paraId="5C068088" w14:textId="77777777" w:rsidR="00BE607C" w:rsidRDefault="00BE607C">
      <w:pPr>
        <w:rPr>
          <w:rFonts w:cs="Times New Roman"/>
          <w:b/>
          <w:sz w:val="24"/>
        </w:rPr>
      </w:pPr>
    </w:p>
    <w:p w14:paraId="007DC657" w14:textId="77777777" w:rsidR="00775B75" w:rsidRPr="00BE607C" w:rsidRDefault="00000000">
      <w:pPr>
        <w:rPr>
          <w:rFonts w:cs="Times New Roman"/>
        </w:rPr>
      </w:pPr>
      <w:r w:rsidRPr="00BE607C">
        <w:rPr>
          <w:rFonts w:cs="Times New Roman"/>
          <w:b/>
          <w:sz w:val="24"/>
        </w:rPr>
        <w:t>Faculty Use</w:t>
      </w:r>
    </w:p>
    <w:p w14:paraId="742E9E6A" w14:textId="77777777" w:rsidR="00775B75" w:rsidRPr="00BE607C" w:rsidRDefault="00000000">
      <w:pPr>
        <w:rPr>
          <w:rFonts w:cs="Times New Roman"/>
        </w:rPr>
      </w:pPr>
      <w:r w:rsidRPr="00BE607C">
        <w:rPr>
          <w:rFonts w:cs="Times New Roman"/>
          <w:b/>
        </w:rPr>
        <w:t>Project Approved:</w:t>
      </w:r>
      <w:r w:rsidRPr="00BE607C">
        <w:rPr>
          <w:rFonts w:cs="Times New Roman"/>
        </w:rPr>
        <w:t xml:space="preserve"> ___________________________________</w:t>
      </w:r>
    </w:p>
    <w:p w14:paraId="3B804C29" w14:textId="77777777" w:rsidR="00775B75" w:rsidRPr="00BE607C" w:rsidRDefault="00000000">
      <w:pPr>
        <w:rPr>
          <w:rFonts w:cs="Times New Roman"/>
        </w:rPr>
      </w:pPr>
      <w:r w:rsidRPr="00BE607C">
        <w:rPr>
          <w:rFonts w:ascii="Segoe UI Symbol" w:hAnsi="Segoe UI Symbol" w:cs="Segoe UI Symbol"/>
        </w:rPr>
        <w:t>☐</w:t>
      </w:r>
      <w:r w:rsidRPr="00BE607C">
        <w:rPr>
          <w:rFonts w:cs="Times New Roman"/>
        </w:rPr>
        <w:t xml:space="preserve"> Yes     </w:t>
      </w:r>
      <w:r w:rsidRPr="00BE607C">
        <w:rPr>
          <w:rFonts w:ascii="Segoe UI Symbol" w:hAnsi="Segoe UI Symbol" w:cs="Segoe UI Symbol"/>
        </w:rPr>
        <w:t>☐</w:t>
      </w:r>
      <w:r w:rsidRPr="00BE607C">
        <w:rPr>
          <w:rFonts w:cs="Times New Roman"/>
        </w:rPr>
        <w:t xml:space="preserve"> No</w:t>
      </w:r>
    </w:p>
    <w:p w14:paraId="43F68574" w14:textId="77777777" w:rsidR="00775B75" w:rsidRPr="00BE607C" w:rsidRDefault="00000000">
      <w:pPr>
        <w:rPr>
          <w:rFonts w:cs="Times New Roman"/>
        </w:rPr>
      </w:pPr>
      <w:r w:rsidRPr="00BE607C">
        <w:rPr>
          <w:rFonts w:cs="Times New Roman"/>
          <w:b/>
        </w:rPr>
        <w:t>Date:</w:t>
      </w:r>
      <w:r w:rsidRPr="00BE607C">
        <w:rPr>
          <w:rFonts w:cs="Times New Roman"/>
        </w:rPr>
        <w:t xml:space="preserve"> _________________________________________________________________</w:t>
      </w:r>
    </w:p>
    <w:p w14:paraId="636A94B2" w14:textId="77777777" w:rsidR="00775B75" w:rsidRPr="00BE607C" w:rsidRDefault="00000000">
      <w:pPr>
        <w:rPr>
          <w:rFonts w:cs="Times New Roman"/>
        </w:rPr>
      </w:pPr>
      <w:r w:rsidRPr="00BE607C">
        <w:rPr>
          <w:rFonts w:cs="Times New Roman"/>
          <w:b/>
        </w:rPr>
        <w:t>Faculty Signature:</w:t>
      </w:r>
      <w:r w:rsidRPr="00BE607C">
        <w:rPr>
          <w:rFonts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FDF"/>
    <w:rsid w:val="0029639D"/>
    <w:rsid w:val="00326F90"/>
    <w:rsid w:val="006516FF"/>
    <w:rsid w:val="00775B75"/>
    <w:rsid w:val="00890A80"/>
    <w:rsid w:val="00932B5A"/>
    <w:rsid w:val="00AA1D8D"/>
    <w:rsid w:val="00AE4872"/>
    <w:rsid w:val="00B12003"/>
    <w:rsid w:val="00B47730"/>
    <w:rsid w:val="00BE193E"/>
    <w:rsid w:val="00BE607C"/>
    <w:rsid w:val="00CB0664"/>
    <w:rsid w:val="00D161AD"/>
    <w:rsid w:val="00E44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984F7"/>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Manchala Shiva</cp:lastModifiedBy>
  <cp:revision>5</cp:revision>
  <dcterms:created xsi:type="dcterms:W3CDTF">2013-12-23T23:15:00Z</dcterms:created>
  <dcterms:modified xsi:type="dcterms:W3CDTF">2026-08-26T16:03:00Z</dcterms:modified>
  <cp:category/>
</cp:coreProperties>
</file>